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${REPORT_TITLE}</w:t>
      </w:r>
    </w:p>
    <w:p>
      <w:pPr>
        <w:keepNext/>
      </w:pPr>
      <w:r>
        <w:rPr>
          <w:b/>
        </w:rPr>
        <w:t>Группа:</w:t>
      </w:r>
      <w:r>
        <w:t xml:space="preserve"> </w:t>
      </w:r>
      <w:r>
        <w:t>${GROUP_LABEL}</w:t>
      </w:r>
    </w:p>
    <w:p>
      <w:pPr>
        <w:keepNext/>
      </w:pPr>
      <w:r>
        <w:rPr>
          <w:b/>
        </w:rPr>
        <w:t>Предмет:</w:t>
      </w:r>
      <w:r>
        <w:t xml:space="preserve"> </w:t>
      </w:r>
      <w:r>
        <w:t>${SUBJECT_LABEL}</w:t>
      </w:r>
    </w:p>
    <w:p>
      <w:pPr>
        <w:keepNext/>
      </w:pPr>
      <w:r>
        <w:rPr>
          <w:b/>
        </w:rPr>
        <w:t>Семестр:</w:t>
      </w:r>
      <w:r>
        <w:t xml:space="preserve"> </w:t>
      </w:r>
      <w:r>
        <w:t>${SEMESTER_LABEL}</w:t>
      </w:r>
    </w:p>
    <w:p>
      <w:pPr>
        <w:keepNext/>
      </w:pPr>
      <w:r>
        <w:rPr>
          <w:b/>
        </w:rPr>
        <w:t>Период:</w:t>
      </w:r>
      <w:r>
        <w:t xml:space="preserve"> </w:t>
      </w:r>
      <w:r>
        <w:t>${PERIOD_LABEL}</w:t>
      </w:r>
    </w:p>
    <w:p>
      <w:pPr>
        <w:keepNext/>
      </w:pPr>
      <w:r>
        <w:rPr>
          <w:b/>
        </w:rPr>
        <w:t>Типы занятий:</w:t>
      </w:r>
      <w:r>
        <w:t xml:space="preserve"> </w:t>
      </w:r>
      <w:r>
        <w:t>${TYPE_LABELS}</w:t>
      </w:r>
    </w:p>
    <w:p>
      <w:pPr>
        <w:keepNext/>
      </w:pPr>
      <w:r>
        <w:rPr>
          <w:b/>
        </w:rPr>
        <w:t>Сформировано:</w:t>
      </w:r>
      <w:r>
        <w:t xml:space="preserve"> </w:t>
      </w:r>
      <w:r>
        <w:t>${GENERATED_AT}</w:t>
      </w:r>
    </w:p>
    <w:p>
      <w:r>
        <w:t>Обозначения: + — присутствовал; у — уважительное отсутствие; н — отсутствие.</w:t>
      </w:r>
    </w:p>
    <w:p>
      <w:r>
        <w:t>${MATRIX_TABLE}</w:t>
      </w:r>
    </w:p>
    <w:p>
      <w:pPr>
        <w:keepNext/>
      </w:pPr>
      <w:r>
        <w:t>Итоги по студентам</w:t>
      </w:r>
    </w:p>
    <w:p>
      <w:r>
        <w:t>${SUMMARY_TABLE}</w:t>
      </w:r>
    </w:p>
    <w:sectPr w:rsidR="00FC693F" w:rsidRPr="0006063C" w:rsidSect="00034616">
      <w:pgSz w:w="16834" w:h="11909" w:orient="landscape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