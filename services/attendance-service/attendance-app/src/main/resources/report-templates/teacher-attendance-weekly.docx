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${REPORT_TITLE}</w:t>
      </w:r>
    </w:p>
    <w:p>
      <w:pPr>
        <w:keepNext/>
      </w:pPr>
      <w:r>
        <w:rPr>
          <w:b/>
        </w:rPr>
        <w:t>Группа:</w:t>
      </w:r>
      <w:r>
        <w:t xml:space="preserve"> </w:t>
      </w:r>
      <w:r>
        <w:t>${GROUP_LABEL}</w:t>
      </w:r>
    </w:p>
    <w:p>
      <w:pPr>
        <w:keepNext/>
      </w:pPr>
      <w:r>
        <w:rPr>
          <w:b/>
        </w:rPr>
        <w:t>Неделя:</w:t>
      </w:r>
      <w:r>
        <w:t xml:space="preserve"> </w:t>
      </w:r>
      <w:r>
        <w:t>${WEEK_RANGE}</w:t>
      </w:r>
    </w:p>
    <w:p>
      <w:pPr>
        <w:keepNext/>
      </w:pPr>
      <w:r>
        <w:rPr>
          <w:b/>
        </w:rPr>
        <w:t>Типы занятий:</w:t>
      </w:r>
      <w:r>
        <w:t xml:space="preserve"> </w:t>
      </w:r>
      <w:r>
        <w:t>${TYPE_LABELS}</w:t>
      </w:r>
    </w:p>
    <w:p>
      <w:pPr>
        <w:keepNext/>
      </w:pPr>
      <w:r>
        <w:rPr>
          <w:b/>
        </w:rPr>
        <w:t>Сформировано:</w:t>
      </w:r>
      <w:r>
        <w:t xml:space="preserve"> </w:t>
      </w:r>
      <w:r>
        <w:t>${GENERATED_AT}</w:t>
      </w:r>
    </w:p>
    <w:p>
      <w:r>
        <w:t>Обозначения: + — присутствовал; у — уважительное отсутствие; н — отсутствие.</w:t>
      </w:r>
    </w:p>
    <w:p>
      <w:r>
        <w:t>${MATRIX_TABLE}</w:t>
      </w:r>
    </w:p>
    <w:p>
      <w:pPr>
        <w:keepNext/>
      </w:pPr>
      <w:r>
        <w:t>Итоги по студентам</w:t>
      </w:r>
    </w:p>
    <w:p>
      <w:r>
        <w:t>${SUMMARY_TABLE}</w:t>
      </w:r>
    </w:p>
    <w:sectPr w:rsidR="00FC693F" w:rsidRPr="0006063C" w:rsidSect="00034616">
      <w:pgSz w:w="16834" w:h="11909" w:orient="landscape"/>
      <w:pgMar w:top="648" w:right="605" w:bottom="64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